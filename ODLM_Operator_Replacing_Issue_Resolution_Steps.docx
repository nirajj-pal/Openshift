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ODLM Operator stuck in Replacing/Pending - Resolution Steps</w:t>
      </w:r>
    </w:p>
    <w:p/>
    <w:p>
      <w:r>
        <w:rPr>
          <w:b/>
        </w:rPr>
        <w:t>Summary</w:t>
      </w:r>
    </w:p>
    <w:p>
      <w:r>
        <w:t>We fixed an OpenShift Operator Lifecycle Manager (OLM) issue where the Operand Deployment Lifecycle Manager (ODLM) operator showed Replacing and the cluster reported an operator as pending. The main causes were a stuck/invalid CSV state and a manual InstallPlan waiting for approval.</w:t>
      </w:r>
    </w:p>
    <w:p>
      <w:r>
        <w:rPr>
          <w:b/>
        </w:rPr>
        <w:t>Observed Symptoms</w:t>
      </w:r>
    </w:p>
    <w:p>
      <w:pPr>
        <w:pStyle w:val="ListBullet"/>
      </w:pPr>
      <w:r>
        <w:rPr>
          <w:b w:val="0"/>
        </w:rPr>
        <w:t xml:space="preserve">ODLM CSV was stuck in </w:t>
      </w:r>
      <w:r>
        <w:rPr>
          <w:b/>
        </w:rPr>
        <w:t>Replacing</w:t>
      </w:r>
      <w:r>
        <w:t xml:space="preserve"> state.</w:t>
      </w:r>
    </w:p>
    <w:p>
      <w:pPr>
        <w:pStyle w:val="ListBullet"/>
      </w:pPr>
      <w:r>
        <w:rPr>
          <w:b w:val="0"/>
        </w:rPr>
        <w:t xml:space="preserve">Console showed </w:t>
      </w:r>
      <w:r>
        <w:rPr>
          <w:b/>
        </w:rPr>
        <w:t>Operators: 1 pending</w:t>
      </w:r>
      <w:r>
        <w:t>.</w:t>
      </w:r>
    </w:p>
    <w:p>
      <w:pPr>
        <w:pStyle w:val="ListBullet"/>
      </w:pPr>
      <w:r>
        <w:t>Subscription/OLM showed install waiting due to deployment not becoming ready earlier, and later referenced a replacement CSV that did not exist.</w:t>
      </w:r>
    </w:p>
    <w:p>
      <w:r>
        <w:rPr>
          <w:b/>
        </w:rPr>
        <w:t>Root Cause (simple)</w:t>
      </w:r>
    </w:p>
    <w:p>
      <w:r>
        <w:t>OLM believed ODLM was being upgraded to version 4.4.0, but the old CSV was stuck and the replacement CSV/deployment was missing at that moment. After cleanup, ODLM still did not install because the new InstallPlan was set to Manual approval and was not approved.</w:t>
      </w:r>
    </w:p>
    <w:p>
      <w:r>
        <w:rPr>
          <w:b/>
        </w:rPr>
        <w:t>Steps We Followed</w:t>
      </w:r>
    </w:p>
    <w:p>
      <w:r>
        <w:rPr>
          <w:b/>
        </w:rPr>
        <w:t>1. Check current OLM objects in the namespace</w:t>
      </w:r>
    </w:p>
    <w:p>
      <w:r>
        <w:rPr>
          <w:rFonts w:ascii="Courier New" w:hAnsi="Courier New" w:eastAsia="Courier New"/>
          <w:sz w:val="20"/>
        </w:rPr>
        <w:t>NS=ibm-common-services</w:t>
      </w:r>
    </w:p>
    <w:p>
      <w:r>
        <w:rPr>
          <w:rFonts w:ascii="Courier New" w:hAnsi="Courier New" w:eastAsia="Courier New"/>
          <w:sz w:val="20"/>
        </w:rPr>
        <w:t>oc get subscription,installplan,csv -n $NS</w:t>
      </w:r>
    </w:p>
    <w:p>
      <w:r>
        <w:rPr>
          <w:rFonts w:ascii="Courier New" w:hAnsi="Courier New" w:eastAsia="Courier New"/>
          <w:sz w:val="20"/>
        </w:rPr>
        <w:t>oc get pods -n $NS -o wide</w:t>
      </w:r>
    </w:p>
    <w:p>
      <w:r>
        <w:rPr>
          <w:b/>
        </w:rPr>
        <w:t>2. Identify what is blocking ODLM</w:t>
      </w:r>
    </w:p>
    <w:p>
      <w:r>
        <w:rPr>
          <w:rFonts w:ascii="Courier New" w:hAnsi="Courier New" w:eastAsia="Courier New"/>
          <w:sz w:val="20"/>
        </w:rPr>
        <w:t>oc describe csv -n $NS operand-deployment-lifecycle-manager.v1.21.13</w:t>
      </w:r>
    </w:p>
    <w:p>
      <w:r>
        <w:rPr>
          <w:rFonts w:ascii="Courier New" w:hAnsi="Courier New" w:eastAsia="Courier New"/>
          <w:sz w:val="20"/>
        </w:rPr>
        <w:t>Review the Conditions section for install timeout, deployment not ready, or being replaced.</w:t>
      </w:r>
    </w:p>
    <w:p>
      <w:r>
        <w:rPr>
          <w:b/>
        </w:rPr>
        <w:t>3. Clear the broken/stuck ODLM CSV state</w:t>
      </w:r>
    </w:p>
    <w:p>
      <w:r>
        <w:rPr>
          <w:rFonts w:ascii="Courier New" w:hAnsi="Courier New" w:eastAsia="Courier New"/>
          <w:sz w:val="20"/>
        </w:rPr>
        <w:t>oc delete csv -n $NS operand-deployment-lifecycle-manager.v1.21.13</w:t>
      </w:r>
    </w:p>
    <w:p>
      <w:r>
        <w:rPr>
          <w:b/>
        </w:rPr>
        <w:t>4. Remove the stale ODLM InstallPlan (OLM references were outdated)</w:t>
      </w:r>
    </w:p>
    <w:p>
      <w:r>
        <w:rPr>
          <w:rFonts w:ascii="Courier New" w:hAnsi="Courier New" w:eastAsia="Courier New"/>
          <w:sz w:val="20"/>
        </w:rPr>
        <w:t>oc delete installplan -n $NS install-wllf2</w:t>
      </w:r>
    </w:p>
    <w:p>
      <w:r>
        <w:rPr>
          <w:b/>
        </w:rPr>
        <w:t>5. Reset ODLM Subscription so OLM regenerates a fresh InstallPlan/CSV</w:t>
      </w:r>
    </w:p>
    <w:p>
      <w:r>
        <w:rPr>
          <w:rFonts w:ascii="Courier New" w:hAnsi="Courier New" w:eastAsia="Courier New"/>
          <w:sz w:val="20"/>
        </w:rPr>
        <w:t>oc get sub -n $NS operand-deployment-lifecycle-manager-app -o yaml &gt; /tmp/odlm-sub.yaml</w:t>
      </w:r>
    </w:p>
    <w:p>
      <w:r>
        <w:rPr>
          <w:rFonts w:ascii="Courier New" w:hAnsi="Courier New" w:eastAsia="Courier New"/>
          <w:sz w:val="20"/>
        </w:rPr>
        <w:t>oc delete sub -n $NS operand-deployment-lifecycle-manager-app</w:t>
      </w:r>
    </w:p>
    <w:p>
      <w:r>
        <w:rPr>
          <w:rFonts w:ascii="Courier New" w:hAnsi="Courier New" w:eastAsia="Courier New"/>
          <w:sz w:val="20"/>
        </w:rPr>
        <w:t>oc apply -f /tmp/odlm-sub.yaml</w:t>
      </w:r>
    </w:p>
    <w:p>
      <w:r>
        <w:rPr>
          <w:b/>
        </w:rPr>
        <w:t>6. Confirm a new InstallPlan was created for ODLM 4.4.0 (Manual approval)</w:t>
      </w:r>
    </w:p>
    <w:p>
      <w:r>
        <w:rPr>
          <w:rFonts w:ascii="Courier New" w:hAnsi="Courier New" w:eastAsia="Courier New"/>
          <w:sz w:val="20"/>
        </w:rPr>
        <w:t>oc get installplan -n $NS | grep -i odlm</w:t>
      </w:r>
    </w:p>
    <w:p>
      <w:r>
        <w:rPr>
          <w:rFonts w:ascii="Courier New" w:hAnsi="Courier New" w:eastAsia="Courier New"/>
          <w:sz w:val="20"/>
        </w:rPr>
        <w:t>This showed: install-tpdb8  operand-deployment-lifecycle-manager.v4.4.0  Manual  false</w:t>
      </w:r>
    </w:p>
    <w:p>
      <w:r>
        <w:rPr>
          <w:b/>
        </w:rPr>
        <w:t>7. Approve the ODLM InstallPlan</w:t>
      </w:r>
    </w:p>
    <w:p>
      <w:r>
        <w:rPr>
          <w:rFonts w:ascii="Courier New" w:hAnsi="Courier New" w:eastAsia="Courier New"/>
          <w:sz w:val="20"/>
        </w:rPr>
        <w:t>oc patch installplan -n $NS install-tpdb8 --type merge -p '{"spec":{"approved":true}}'</w:t>
      </w:r>
    </w:p>
    <w:p>
      <w:r>
        <w:rPr>
          <w:b/>
        </w:rPr>
        <w:t>8. Verify ODLM is installed and running</w:t>
      </w:r>
    </w:p>
    <w:p>
      <w:r>
        <w:rPr>
          <w:rFonts w:ascii="Courier New" w:hAnsi="Courier New" w:eastAsia="Courier New"/>
          <w:sz w:val="20"/>
        </w:rPr>
        <w:t>oc get csv -n $NS | grep -i operand-deployment-lifecycle-manager</w:t>
      </w:r>
    </w:p>
    <w:p>
      <w:r>
        <w:rPr>
          <w:rFonts w:ascii="Courier New" w:hAnsi="Courier New" w:eastAsia="Courier New"/>
          <w:sz w:val="20"/>
        </w:rPr>
        <w:t>oc get pods -n $NS | grep -i operand-deployment-lifecycle-manager</w:t>
      </w:r>
    </w:p>
    <w:p>
      <w:r>
        <w:rPr>
          <w:rFonts w:ascii="Courier New" w:hAnsi="Courier New" w:eastAsia="Courier New"/>
          <w:sz w:val="20"/>
        </w:rPr>
        <w:t>Expected: CSV phase = Succeeded, ODLM pod = Running (1/1).</w:t>
      </w:r>
    </w:p>
    <w:p>
      <w:r>
        <w:rPr>
          <w:b/>
        </w:rPr>
        <w:t>Final Result</w:t>
      </w:r>
    </w:p>
    <w:p>
      <w:r>
        <w:t>InstallPlan install-tpdb8 was approved, the CSV operand-deployment-lifecycle-manager.v4.4.0 reached Succeeded, and the pod operand-deployment-lifecycle-manager-* became Running.</w:t>
      </w:r>
    </w:p>
    <w:p>
      <w:r>
        <w:rPr>
          <w:b/>
        </w:rPr>
        <w:t>Notes</w:t>
      </w:r>
    </w:p>
    <w:p>
      <w:r>
        <w:t>If this happens again, first check whether InstallPlans are set to Manual and waiting for approval. If a CSV is stuck in Replacing and the replacement CSV does not exist, reset the operator by deleting the stuck CSV, clearing stale InstallPlans, and recreating the Subscription so OLM can generate a clean install.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