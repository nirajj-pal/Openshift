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SOP: Resolving ODF Upgrade Blockers and Migrating from OpenShiftSDN to OVN-Kubernetes</w:t>
      </w:r>
    </w:p>
    <w:p>
      <w:pPr>
        <w:pStyle w:val="Heading2"/>
      </w:pPr>
      <w:r>
        <w:t>Executive Summary</w:t>
      </w:r>
    </w:p>
    <w:p>
      <w:r>
        <w:t>This Standard Operating Procedure (SOP) documents the steps to resolve OpenShift Data Foundation (ODF) operator upgrade blockers and to migrate the OpenShift cluster network from OpenShiftSDN to OVN-Kubernetes. These actions are required to clear cluster upgrade gates and ensure compatibility with future OpenShift minor versions while maintaining storage and networking availability.</w:t>
      </w:r>
    </w:p>
    <w:p>
      <w:pPr>
        <w:pStyle w:val="Heading2"/>
      </w:pPr>
      <w:r>
        <w:t>Troubleshooting Steps</w:t>
      </w:r>
    </w:p>
    <w:p>
      <w:pPr>
        <w:pStyle w:val="ListNumber"/>
      </w:pPr>
      <w:r>
        <w:t>1. Validate ODF Operator and Cluster Upgrade Status</w:t>
      </w:r>
    </w:p>
    <w:p>
      <w:r>
        <w:t>Confirm the current ClusterServiceVersions (CSVs) for storage-related operators in the openshift-storage namespace:</w:t>
      </w:r>
    </w:p>
    <w:p>
      <w:r>
        <w:rPr>
          <w:rFonts w:ascii="Consolas" w:hAnsi="Consolas"/>
        </w:rPr>
        <w:t>oc get csv -n openshift-storage</w:t>
      </w:r>
    </w:p>
    <w:p>
      <w:r>
        <w:rPr>
          <w:rFonts w:ascii="Consolas" w:hAnsi="Consolas"/>
        </w:rPr>
        <w:t>oc describe subscription odf-operator -n openshift-storage</w:t>
      </w:r>
    </w:p>
    <w:p>
      <w:r>
        <w:t>Identify any stale ODF operator CSVs that are stuck in a non-Succeeded phase (for example, odf-operator.v4.15.24-rhodf in Replacing state) while a newer CSV (for example, odf-operator.v4.16.20-rhodf) is already present or referenced by the Subscription.</w:t>
      </w:r>
    </w:p>
    <w:p>
      <w:pPr>
        <w:pStyle w:val="ListNumber"/>
      </w:pPr>
      <w:r>
        <w:t>2. Backup and Remove Stale ODF Operator CSV</w:t>
      </w:r>
    </w:p>
    <w:p>
      <w:r>
        <w:t>Before removing any CSV, take a backup of the manifest for rollback or audit purposes:</w:t>
      </w:r>
    </w:p>
    <w:p>
      <w:r>
        <w:rPr>
          <w:rFonts w:ascii="Consolas" w:hAnsi="Consolas"/>
        </w:rPr>
        <w:t>oc get csv odf-operator.v4.15.24-rhodf -n openshift-storage -o yaml &gt; odf-operator.v4.15.24.yaml</w:t>
      </w:r>
    </w:p>
    <w:p>
      <w:r>
        <w:t>Delete the stale CSV that is no longer referenced by the Subscription but still provides the same APIs and causes OLM resolution errors:</w:t>
      </w:r>
    </w:p>
    <w:p>
      <w:r>
        <w:rPr>
          <w:rFonts w:ascii="Consolas" w:hAnsi="Consolas"/>
        </w:rPr>
        <w:t>oc delete csv odf-operator.v4.15.24-rhodf -n openshift-storage</w:t>
      </w:r>
    </w:p>
    <w:p>
      <w:r>
        <w:t>Verify that only the desired ODF operator CSV remains and that its phase is Succeeded:</w:t>
      </w:r>
    </w:p>
    <w:p>
      <w:r>
        <w:rPr>
          <w:rFonts w:ascii="Consolas" w:hAnsi="Consolas"/>
        </w:rPr>
        <w:t>oc get csv -n openshift-storage | grep odf-operator</w:t>
      </w:r>
    </w:p>
    <w:p>
      <w:pPr>
        <w:pStyle w:val="ListNumber"/>
      </w:pPr>
      <w:r>
        <w:t>3. Confirm ODF Subscription Health</w:t>
      </w:r>
    </w:p>
    <w:p>
      <w:r>
        <w:t>Ensure the ODF Subscription references the expected channel and that Current CSV and Installed CSV are aligned to the same version (for example, odf-operator.v4.16.20-rhodf), with no ResolutionFailed or ConstraintsNotSatisfiable conditions:</w:t>
      </w:r>
    </w:p>
    <w:p>
      <w:r>
        <w:rPr>
          <w:rFonts w:ascii="Consolas" w:hAnsi="Consolas"/>
        </w:rPr>
        <w:t>oc describe subscription odf-operator -n openshift-storage | egrep 'State:|Current CSV:|Installed CSV:|ResolutionFailed|ConstraintsNotSatisfiable' -A3 -B3</w:t>
      </w:r>
    </w:p>
    <w:p>
      <w:r>
        <w:t>If necessary in other environments, adjust the startingCSV of the Subscription to match the installed version:</w:t>
      </w:r>
    </w:p>
    <w:p>
      <w:r>
        <w:rPr>
          <w:rFonts w:ascii="Consolas" w:hAnsi="Consolas"/>
        </w:rPr>
        <w:t>oc patch subscription odf-operator -n openshift-storage --type merge -p '{"spec":{"startingCSV":"odf-operator.v4.16.20-rhodf"}}'</w:t>
      </w:r>
    </w:p>
    <w:p>
      <w:pPr>
        <w:pStyle w:val="ListNumber"/>
      </w:pPr>
      <w:r>
        <w:t>4. Validate Current Network Type and Configuration</w:t>
      </w:r>
    </w:p>
    <w:p>
      <w:r>
        <w:t>Determine the current network type and review the network operator configuration to confirm OpenShiftSDN is configured in NetworkPolicy mode (not Multitenant):</w:t>
      </w:r>
    </w:p>
    <w:p>
      <w:r>
        <w:rPr>
          <w:rFonts w:ascii="Consolas" w:hAnsi="Consolas"/>
        </w:rPr>
        <w:t>oc get network.config.openshift.io cluster -o jsonpath='{.status.networkType}{"\n"}'</w:t>
      </w:r>
    </w:p>
    <w:p>
      <w:r>
        <w:rPr>
          <w:rFonts w:ascii="Consolas" w:hAnsi="Consolas"/>
        </w:rPr>
        <w:t>oc get network.operator.openshift.io cluster -o yaml &gt; netop-before.yaml</w:t>
      </w:r>
    </w:p>
    <w:p>
      <w:r>
        <w:rPr>
          <w:rFonts w:ascii="Consolas" w:hAnsi="Consolas"/>
        </w:rPr>
        <w:t>grep -A5 'openshiftSDNConfig' netop-before.yaml</w:t>
      </w:r>
    </w:p>
    <w:p>
      <w:r>
        <w:t>Confirm the clusterNetwork and serviceNetwork CIDRs do not overlap with OVN-Kubernetes internal ranges (default 100.64.0.0/16 and 100.88.0.0/16):</w:t>
      </w:r>
    </w:p>
    <w:p>
      <w:r>
        <w:rPr>
          <w:rFonts w:ascii="Consolas" w:hAnsi="Consolas"/>
        </w:rPr>
        <w:t>oc get network.operator.openshift.io cluster -o jsonpath='{.spec.clusterNetwork}{"\n"}{.spec.serviceNetwork}{"\n"}'</w:t>
      </w:r>
    </w:p>
    <w:p>
      <w:pPr>
        <w:pStyle w:val="ListNumber"/>
      </w:pPr>
      <w:r>
        <w:t>5. Perform Pre-Migration Safety Checks for Network</w:t>
      </w:r>
    </w:p>
    <w:p>
      <w:r>
        <w:t>Verify that unsupported SDN constructs for limited live migration are not present (for example, egress routers or custom DaemonSets in openshift-sdn). Capture existing egress-related resources for post-migration validation:</w:t>
      </w:r>
    </w:p>
    <w:p>
      <w:r>
        <w:rPr>
          <w:rFonts w:ascii="Consolas" w:hAnsi="Consolas"/>
        </w:rPr>
        <w:t>oc get pods -A | grep -i egress-router || true</w:t>
      </w:r>
    </w:p>
    <w:p>
      <w:r>
        <w:rPr>
          <w:rFonts w:ascii="Consolas" w:hAnsi="Consolas"/>
        </w:rPr>
        <w:t>oc get daemonset -n openshift-sdn</w:t>
      </w:r>
    </w:p>
    <w:p>
      <w:r>
        <w:rPr>
          <w:rFonts w:ascii="Consolas" w:hAnsi="Consolas"/>
        </w:rPr>
        <w:t>oc get egressfirewalls -A || true</w:t>
      </w:r>
    </w:p>
    <w:p>
      <w:r>
        <w:rPr>
          <w:rFonts w:ascii="Consolas" w:hAnsi="Consolas"/>
        </w:rPr>
        <w:t>oc get egressips -A || true</w:t>
      </w:r>
    </w:p>
    <w:p>
      <w:r>
        <w:t>Take a backup of the current Network config object:</w:t>
      </w:r>
    </w:p>
    <w:p>
      <w:r>
        <w:rPr>
          <w:rFonts w:ascii="Consolas" w:hAnsi="Consolas"/>
        </w:rPr>
        <w:t>oc get network.config.openshift.io cluster -o yaml &gt; network-config-before.yaml</w:t>
      </w:r>
    </w:p>
    <w:p>
      <w:pPr>
        <w:pStyle w:val="ListNumber"/>
      </w:pPr>
      <w:r>
        <w:t>6. Initiate Limited Live Migration from OpenShiftSDN to OVN-Kubernetes</w:t>
      </w:r>
    </w:p>
    <w:p>
      <w:r>
        <w:t>Trigger the migration by patching the Network config to set OVNKubernetes as the desired network type and enable limited live migration via the network-type-migration annotation:</w:t>
      </w:r>
    </w:p>
    <w:p>
      <w:r>
        <w:rPr>
          <w:rFonts w:ascii="Consolas" w:hAnsi="Consolas"/>
        </w:rPr>
        <w:t>oc patch Network.config.openshift.io cluster --type='merge' --patch '{"metadata":{"annotations":{"network.openshift.io/network-type-migration":""}},"spec":{"networkType":"OVNKubernetes"}}'</w:t>
      </w:r>
    </w:p>
    <w:p>
      <w:pPr>
        <w:pStyle w:val="ListNumber"/>
      </w:pPr>
      <w:r>
        <w:t>7. Monitor Migration Progress</w:t>
      </w:r>
    </w:p>
    <w:p>
      <w:r>
        <w:t>Monitor SDN and OVN-Kubernetes pods to confirm both control planes are running during migration:</w:t>
      </w:r>
    </w:p>
    <w:p>
      <w:r>
        <w:rPr>
          <w:rFonts w:ascii="Consolas" w:hAnsi="Consolas"/>
        </w:rPr>
        <w:t>oc get pods -n openshift-sdn</w:t>
      </w:r>
    </w:p>
    <w:p>
      <w:r>
        <w:rPr>
          <w:rFonts w:ascii="Consolas" w:hAnsi="Consolas"/>
        </w:rPr>
        <w:t>oc get pods -n openshift-ovn-kubernetes</w:t>
      </w:r>
    </w:p>
    <w:p>
      <w:r>
        <w:t>Monitor MachineConfigPools and node status as nodes are rolled to apply new network configuration:</w:t>
      </w:r>
    </w:p>
    <w:p>
      <w:r>
        <w:rPr>
          <w:rFonts w:ascii="Consolas" w:hAnsi="Consolas"/>
        </w:rPr>
        <w:t>oc get mcp</w:t>
      </w:r>
    </w:p>
    <w:p>
      <w:r>
        <w:rPr>
          <w:rFonts w:ascii="Consolas" w:hAnsi="Consolas"/>
        </w:rPr>
        <w:t>oc get nodes</w:t>
      </w:r>
    </w:p>
    <w:p>
      <w:r>
        <w:t>Monitor cluster operators, focusing on network and machine-config, to ensure they return to a healthy state:</w:t>
      </w:r>
    </w:p>
    <w:p>
      <w:r>
        <w:rPr>
          <w:rFonts w:ascii="Consolas" w:hAnsi="Consolas"/>
        </w:rPr>
        <w:t>oc get clusteroperators</w:t>
      </w:r>
    </w:p>
    <w:p>
      <w:r>
        <w:t>Inspect the Network config status and migration-related conditions to confirm progress:</w:t>
      </w:r>
    </w:p>
    <w:p>
      <w:r>
        <w:rPr>
          <w:rFonts w:ascii="Consolas" w:hAnsi="Consolas"/>
        </w:rPr>
        <w:t>oc get network.config.openshift.io cluster -o yaml | egrep -n 'networkType|Migration'</w:t>
      </w:r>
    </w:p>
    <w:p>
      <w:pPr>
        <w:pStyle w:val="ListNumber"/>
      </w:pPr>
      <w:r>
        <w:t>8. Validate Post-Migration State</w:t>
      </w:r>
    </w:p>
    <w:p>
      <w:r>
        <w:t>After migration completes, verify that the reported network type is OVNKubernetes and that no SDN pods remain:</w:t>
      </w:r>
    </w:p>
    <w:p>
      <w:r>
        <w:rPr>
          <w:rFonts w:ascii="Consolas" w:hAnsi="Consolas"/>
        </w:rPr>
        <w:t>oc get network.config.openshift.io cluster -o jsonpath='{.status.networkType}{"\n"}'</w:t>
      </w:r>
    </w:p>
    <w:p>
      <w:r>
        <w:rPr>
          <w:rFonts w:ascii="Consolas" w:hAnsi="Consolas"/>
        </w:rPr>
        <w:t>oc get pods -n openshift-sdn</w:t>
      </w:r>
    </w:p>
    <w:p>
      <w:r>
        <w:t>Confirm that all cluster operators are Available and not Degraded, and that workloads are reachable as expected.</w:t>
      </w:r>
    </w:p>
    <w:p>
      <w:pPr>
        <w:pStyle w:val="ListNumber"/>
      </w:pPr>
      <w:r>
        <w:t>9. Optional Cleanup of Migration Metadata (If Required)</w:t>
      </w:r>
    </w:p>
    <w:p>
      <w:r>
        <w:t>Optionally remove the migration annotation and SDN-specific configuration from the network operator spec and ensure the openshift-sdn namespace is deleted:</w:t>
      </w:r>
    </w:p>
    <w:p>
      <w:r>
        <w:rPr>
          <w:rFonts w:ascii="Consolas" w:hAnsi="Consolas"/>
        </w:rPr>
        <w:t>oc annotate network.config cluster network.openshift.io/network-type-migration- || true</w:t>
      </w:r>
    </w:p>
    <w:p>
      <w:r>
        <w:rPr>
          <w:rFonts w:ascii="Consolas" w:hAnsi="Consolas"/>
        </w:rPr>
        <w:t>oc patch network.operator.openshift.io cluster --type='merge' -p '{ "spec": { "migration": null } }' || true</w:t>
      </w:r>
    </w:p>
    <w:p>
      <w:r>
        <w:rPr>
          <w:rFonts w:ascii="Consolas" w:hAnsi="Consolas"/>
        </w:rPr>
        <w:t>oc patch network.operator.openshift.io cluster --type='merge' -p '{ "spec": { "defaultNetwork": { "openshiftSDNConfig": null } } }' || true</w:t>
      </w:r>
    </w:p>
    <w:p>
      <w:r>
        <w:rPr>
          <w:rFonts w:ascii="Consolas" w:hAnsi="Consolas"/>
        </w:rPr>
        <w:t>oc delete ns openshift-sdn || true</w:t>
      </w:r>
    </w:p>
    <w:p>
      <w:pPr>
        <w:pStyle w:val="Heading2"/>
      </w:pPr>
      <w:r>
        <w:t>Root Cause Analysis</w:t>
      </w:r>
    </w:p>
    <w:p>
      <w:r>
        <w:rPr>
          <w:b/>
        </w:rPr>
        <w:t>Storage (ODF) Upgrade Blocker</w:t>
      </w:r>
    </w:p>
    <w:p>
      <w:r>
        <w:t>During prior upgrades, an older ODF operator CSV (for example, odf-operator.v4.15.24-rhodf) remained in the cluster in a Replacing state and continued to provide the same API (StorageSystem) as the newer CSV. The Subscription had already moved on to a newer version, but the stale CSV was not removed. This resulted in Operator Lifecycle Manager (OLM) resolution failures and an upgrade gate reporting incompatible operators for future OpenShift minor versions.</w:t>
      </w:r>
    </w:p>
    <w:p>
      <w:r>
        <w:rPr>
          <w:b/>
        </w:rPr>
        <w:t>Network (OpenShiftSDN) Upgrade Blocker</w:t>
      </w:r>
    </w:p>
    <w:p>
      <w:r>
        <w:t>The cluster network was configured with OpenShiftSDN, which is no longer supported for upgrades beyond OpenShift Container Platform 4.16. As a result, the network cluster operator explicitly blocked minor upgrades to the next supported OpenShift version and required migration to OVN-Kubernetes. The SDN configuration itself was healthy, but the network type did not meet the prerequisites for future minor releases.</w:t>
      </w:r>
    </w:p>
    <w:p>
      <w:r>
        <w:rPr>
          <w:b/>
        </w:rPr>
        <w:t>Resolution Summary</w:t>
      </w:r>
    </w:p>
    <w:p>
      <w:r>
        <w:t>The ODF upgrade blocker was resolved by safely backing up and removing the stale ODF operator CSV, ensuring that only the active, supported operator version remained. Subsequently, a limited live migration from OpenShiftSDN to OVN-Kubernetes was initiated and monitored, enabling the cluster to comply with future OpenShift upgrade requirements while maintaining workload availability.</w:t>
      </w:r>
    </w:p>
    <w:p>
      <w:pPr>
        <w:pStyle w:val="Heading2"/>
      </w:pPr>
      <w:r>
        <w:t>Quick Command List</w:t>
      </w:r>
    </w:p>
    <w:p>
      <w:r>
        <w:rPr>
          <w:rFonts w:ascii="Consolas" w:hAnsi="Consolas"/>
        </w:rPr>
        <w:t>oc get csv -n openshift-storage</w:t>
      </w:r>
    </w:p>
    <w:p>
      <w:r>
        <w:rPr>
          <w:rFonts w:ascii="Consolas" w:hAnsi="Consolas"/>
        </w:rPr>
        <w:t>oc describe subscription odf-operator -n openshift-storage</w:t>
      </w:r>
    </w:p>
    <w:p>
      <w:r>
        <w:rPr>
          <w:rFonts w:ascii="Consolas" w:hAnsi="Consolas"/>
        </w:rPr>
        <w:t>oc get csv odf-operator.v4.15.24-rhodf -n openshift-storage -o yaml &gt; odf-operator.v4.15.24.yaml</w:t>
      </w:r>
    </w:p>
    <w:p>
      <w:r>
        <w:rPr>
          <w:rFonts w:ascii="Consolas" w:hAnsi="Consolas"/>
        </w:rPr>
        <w:t>oc delete csv odf-operator.v4.15.24-rhodf -n openshift-storage</w:t>
      </w:r>
    </w:p>
    <w:p>
      <w:r>
        <w:rPr>
          <w:rFonts w:ascii="Consolas" w:hAnsi="Consolas"/>
        </w:rPr>
        <w:t>oc get csv -n openshift-storage | grep odf-operator</w:t>
      </w:r>
    </w:p>
    <w:p>
      <w:r>
        <w:rPr>
          <w:rFonts w:ascii="Consolas" w:hAnsi="Consolas"/>
        </w:rPr>
        <w:t>oc describe subscription odf-operator -n openshift-storage | egrep 'State:|Current CSV:|Installed CSV:|ResolutionFailed|ConstraintsNotSatisfiable' -A3 -B3</w:t>
      </w:r>
    </w:p>
    <w:p>
      <w:r>
        <w:rPr>
          <w:rFonts w:ascii="Consolas" w:hAnsi="Consolas"/>
        </w:rPr>
        <w:t>oc patch subscription odf-operator -n openshift-storage --type merge -p '{"spec":{"startingCSV":"odf-operator.v4.16.20-rhodf"}}'</w:t>
      </w:r>
    </w:p>
    <w:p>
      <w:r>
        <w:rPr>
          <w:rFonts w:ascii="Consolas" w:hAnsi="Consolas"/>
        </w:rPr>
        <w:t>oc get network.config.openshift.io cluster -o jsonpath='{.status.networkType}{"\n"}'</w:t>
      </w:r>
    </w:p>
    <w:p>
      <w:r>
        <w:rPr>
          <w:rFonts w:ascii="Consolas" w:hAnsi="Consolas"/>
        </w:rPr>
        <w:t>oc get network.operator.openshift.io cluster -o yaml &gt; netop-before.yaml</w:t>
      </w:r>
    </w:p>
    <w:p>
      <w:r>
        <w:rPr>
          <w:rFonts w:ascii="Consolas" w:hAnsi="Consolas"/>
        </w:rPr>
        <w:t>grep -A5 'openshiftSDNConfig' netop-before.yaml</w:t>
      </w:r>
    </w:p>
    <w:p>
      <w:r>
        <w:rPr>
          <w:rFonts w:ascii="Consolas" w:hAnsi="Consolas"/>
        </w:rPr>
        <w:t>oc get network.operator.openshift.io cluster -o jsonpath='{.spec.clusterNetwork}{"\n"}{.spec.serviceNetwork}{"\n"}'</w:t>
      </w:r>
    </w:p>
    <w:p>
      <w:r>
        <w:rPr>
          <w:rFonts w:ascii="Consolas" w:hAnsi="Consolas"/>
        </w:rPr>
        <w:t>oc get pods -A | grep -i egress-router || true</w:t>
      </w:r>
    </w:p>
    <w:p>
      <w:r>
        <w:rPr>
          <w:rFonts w:ascii="Consolas" w:hAnsi="Consolas"/>
        </w:rPr>
        <w:t>oc get daemonset -n openshift-sdn</w:t>
      </w:r>
    </w:p>
    <w:p>
      <w:r>
        <w:rPr>
          <w:rFonts w:ascii="Consolas" w:hAnsi="Consolas"/>
        </w:rPr>
        <w:t>oc get egressfirewalls -A || true</w:t>
      </w:r>
    </w:p>
    <w:p>
      <w:r>
        <w:rPr>
          <w:rFonts w:ascii="Consolas" w:hAnsi="Consolas"/>
        </w:rPr>
        <w:t>oc get egressips -A || true</w:t>
      </w:r>
    </w:p>
    <w:p>
      <w:r>
        <w:rPr>
          <w:rFonts w:ascii="Consolas" w:hAnsi="Consolas"/>
        </w:rPr>
        <w:t>oc get network.config.openshift.io cluster -o yaml &gt; network-config-before.yaml</w:t>
      </w:r>
    </w:p>
    <w:p>
      <w:r>
        <w:rPr>
          <w:rFonts w:ascii="Consolas" w:hAnsi="Consolas"/>
        </w:rPr>
        <w:t>oc patch Network.config.openshift.io cluster --type='merge' --patch '{"metadata":{"annotations":{"network.openshift.io/network-type-migration":""}},"spec":{"networkType":"OVNKubernetes"}}'</w:t>
      </w:r>
    </w:p>
    <w:p>
      <w:r>
        <w:rPr>
          <w:rFonts w:ascii="Consolas" w:hAnsi="Consolas"/>
        </w:rPr>
        <w:t>oc get pods -n openshift-sdn</w:t>
      </w:r>
    </w:p>
    <w:p>
      <w:r>
        <w:rPr>
          <w:rFonts w:ascii="Consolas" w:hAnsi="Consolas"/>
        </w:rPr>
        <w:t>oc get pods -n openshift-ovn-kubernetes</w:t>
      </w:r>
    </w:p>
    <w:p>
      <w:r>
        <w:rPr>
          <w:rFonts w:ascii="Consolas" w:hAnsi="Consolas"/>
        </w:rPr>
        <w:t>oc get mcp</w:t>
      </w:r>
    </w:p>
    <w:p>
      <w:r>
        <w:rPr>
          <w:rFonts w:ascii="Consolas" w:hAnsi="Consolas"/>
        </w:rPr>
        <w:t>oc get nodes</w:t>
      </w:r>
    </w:p>
    <w:p>
      <w:r>
        <w:rPr>
          <w:rFonts w:ascii="Consolas" w:hAnsi="Consolas"/>
        </w:rPr>
        <w:t>oc get clusteroperators</w:t>
      </w:r>
    </w:p>
    <w:p>
      <w:r>
        <w:rPr>
          <w:rFonts w:ascii="Consolas" w:hAnsi="Consolas"/>
        </w:rPr>
        <w:t>oc get network.config.openshift.io cluster -o yaml | egrep -n 'networkType|Migration'</w:t>
      </w:r>
    </w:p>
    <w:p>
      <w:r>
        <w:rPr>
          <w:rFonts w:ascii="Consolas" w:hAnsi="Consolas"/>
        </w:rPr>
        <w:t>oc get network.config.openshift.io cluster -o jsonpath='{.status.networkType}{"\n"}'</w:t>
      </w:r>
    </w:p>
    <w:p>
      <w:r>
        <w:rPr>
          <w:rFonts w:ascii="Consolas" w:hAnsi="Consolas"/>
        </w:rPr>
        <w:t>oc annotate network.config cluster network.openshift.io/network-type-migration- || true</w:t>
      </w:r>
    </w:p>
    <w:p>
      <w:r>
        <w:rPr>
          <w:rFonts w:ascii="Consolas" w:hAnsi="Consolas"/>
        </w:rPr>
        <w:t>oc patch network.operator.openshift.io cluster --type='merge' -p '{ "spec": { "migration": null } }' || true</w:t>
      </w:r>
    </w:p>
    <w:p>
      <w:r>
        <w:rPr>
          <w:rFonts w:ascii="Consolas" w:hAnsi="Consolas"/>
        </w:rPr>
        <w:t>oc patch network.operator.openshift.io cluster --type='merge' -p '{ "spec": { "defaultNetwork": { "openshiftSDNConfig": null } } }' || true</w:t>
      </w:r>
    </w:p>
    <w:p>
      <w:r>
        <w:rPr>
          <w:rFonts w:ascii="Consolas" w:hAnsi="Consolas"/>
        </w:rPr>
        <w:t>oc delete ns openshift-sdn ||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